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821D1" w14:textId="77777777" w:rsidR="002F15FB" w:rsidRDefault="00000000">
      <w:pPr>
        <w:jc w:val="center"/>
      </w:pPr>
      <w:r>
        <w:rPr>
          <w:b/>
          <w:sz w:val="34"/>
        </w:rPr>
        <w:t>TP 10 – Dataset de felinos</w:t>
      </w:r>
    </w:p>
    <w:p w14:paraId="09A635CE" w14:textId="77777777" w:rsidR="002F15FB" w:rsidRDefault="00000000">
      <w:pPr>
        <w:jc w:val="center"/>
        <w:rPr>
          <w:i/>
        </w:rPr>
      </w:pPr>
      <w:r>
        <w:rPr>
          <w:i/>
        </w:rPr>
        <w:t xml:space="preserve">Presentación y </w:t>
      </w:r>
      <w:proofErr w:type="spellStart"/>
      <w:r>
        <w:rPr>
          <w:i/>
        </w:rPr>
        <w:t>análisis</w:t>
      </w:r>
      <w:proofErr w:type="spellEnd"/>
      <w:r>
        <w:rPr>
          <w:i/>
        </w:rPr>
        <w:t xml:space="preserve"> general</w:t>
      </w:r>
    </w:p>
    <w:p w14:paraId="5D998B3F" w14:textId="52458D98" w:rsidR="008F33B0" w:rsidRPr="008F33B0" w:rsidRDefault="008F33B0">
      <w:pPr>
        <w:jc w:val="center"/>
        <w:rPr>
          <w:u w:val="single"/>
        </w:rPr>
      </w:pPr>
      <w:r>
        <w:rPr>
          <w:i/>
        </w:rPr>
        <w:t>DATASET:</w:t>
      </w:r>
      <w:r w:rsidRPr="008F33B0">
        <w:rPr>
          <w:color w:val="000000"/>
          <w:sz w:val="27"/>
          <w:szCs w:val="27"/>
        </w:rPr>
        <w:t xml:space="preserve"> </w:t>
      </w:r>
      <w:r w:rsidRPr="008F33B0">
        <w:rPr>
          <w:i/>
        </w:rPr>
        <w:t>https://archivos.linti.unlp.edu.ar/index.php/s/5iC9FrYWiGi11d0</w:t>
      </w:r>
    </w:p>
    <w:p w14:paraId="486AE25F" w14:textId="77777777" w:rsidR="002F15FB" w:rsidRDefault="00000000">
      <w:r>
        <w:rPr>
          <w:b/>
          <w:sz w:val="26"/>
        </w:rPr>
        <w:t>Introducción</w:t>
      </w:r>
    </w:p>
    <w:p w14:paraId="477B3BBD" w14:textId="77777777" w:rsidR="002F15FB" w:rsidRDefault="00000000">
      <w:r>
        <w:t>Para este trabajo se utilizó un dataset de registros de felinos. La idea es conocer un poco mejor cómo están distribuidos los registros y qué características tienen, tomando datos como la especie, provincia, año, mes y ubicación.</w:t>
      </w:r>
    </w:p>
    <w:p w14:paraId="5DAFAAB5" w14:textId="77777777" w:rsidR="002F15FB" w:rsidRDefault="00000000">
      <w:r>
        <w:rPr>
          <w:b/>
          <w:sz w:val="26"/>
        </w:rPr>
        <w:t>Sobre el dataset</w:t>
      </w:r>
    </w:p>
    <w:p w14:paraId="3734D4EB" w14:textId="77777777" w:rsidR="002F15FB" w:rsidRDefault="00000000">
      <w:r>
        <w:t>El archivo utilizado es “felinos_filtrado(3).csv”. Los registros tienen información de los animales y también datos relacionados con el lugar y el momento en que fueron registrados. Entre las variables trabajadas aparecen species, genus, stateProvince, elevation, year, month, lat, lng y locality.</w:t>
      </w:r>
    </w:p>
    <w:p w14:paraId="00D91C2F" w14:textId="77777777" w:rsidR="002F15FB" w:rsidRDefault="00000000">
      <w:r>
        <w:rPr>
          <w:b/>
          <w:sz w:val="26"/>
        </w:rPr>
        <w:t>¿Qué se puede observar?</w:t>
      </w:r>
    </w:p>
    <w:p w14:paraId="241ADE44" w14:textId="77777777" w:rsidR="002F15FB" w:rsidRDefault="00000000">
      <w:r>
        <w:t>Al revisar los datos se puede ver que Puma concolor es una de las especies que más aparece. También se pueden comparar los registros entre provincias y años, y ver en qué meses se juntan más observaciones.</w:t>
      </w:r>
    </w:p>
    <w:p w14:paraId="35CD8A1B" w14:textId="77777777" w:rsidR="002F15FB" w:rsidRDefault="00000000">
      <w:r>
        <w:rPr>
          <w:b/>
          <w:sz w:val="26"/>
        </w:rPr>
        <w:t>Algunos datos que aparecen en el análisis</w:t>
      </w:r>
    </w:p>
    <w:p w14:paraId="29380404" w14:textId="77777777" w:rsidR="002F15FB" w:rsidRDefault="00000000">
      <w:r>
        <w:t>Hay 9 especies distintas registradas.</w:t>
      </w:r>
    </w:p>
    <w:p w14:paraId="64FED349" w14:textId="77777777" w:rsidR="002F15FB" w:rsidRDefault="00000000">
      <w:r>
        <w:t>Misiones es la provincia con mayor cantidad de registros, con 1253.</w:t>
      </w:r>
    </w:p>
    <w:p w14:paraId="1EFC7C73" w14:textId="77777777" w:rsidR="002F15FB" w:rsidRDefault="00000000">
      <w:r>
        <w:t>El registro de mayor altitud llega a 1654 metros y corresponde a Puma concolor.</w:t>
      </w:r>
    </w:p>
    <w:p w14:paraId="573F14F4" w14:textId="77777777" w:rsidR="002F15FB" w:rsidRDefault="00000000">
      <w:r>
        <w:t>Los registros abarcan desde 1937 hasta 2012.</w:t>
      </w:r>
    </w:p>
    <w:p w14:paraId="2A13B1EE" w14:textId="77777777" w:rsidR="002F15FB" w:rsidRDefault="00000000">
      <w:r>
        <w:t>El año con más registros fue 2004, con 227.</w:t>
      </w:r>
    </w:p>
    <w:p w14:paraId="509DB068" w14:textId="77777777" w:rsidR="002F15FB" w:rsidRDefault="00000000">
      <w:r>
        <w:t>El mes con más registros fue enero, con 366.</w:t>
      </w:r>
    </w:p>
    <w:p w14:paraId="4C85616B" w14:textId="77777777" w:rsidR="002F15FB" w:rsidRDefault="00000000">
      <w:pPr>
        <w:jc w:val="center"/>
      </w:pPr>
      <w:r>
        <w:rPr>
          <w:noProof/>
        </w:rPr>
        <w:drawing>
          <wp:inline distT="0" distB="0" distL="0" distR="0" wp14:anchorId="5E969A91" wp14:editId="52B498B9">
            <wp:extent cx="5897880" cy="23912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9-08 23372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9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2555" w14:textId="77777777" w:rsidR="002F15FB" w:rsidRDefault="00000000">
      <w:pPr>
        <w:jc w:val="center"/>
      </w:pPr>
      <w:r>
        <w:lastRenderedPageBreak/>
        <w:t>Cantidad de registros por año.</w:t>
      </w:r>
    </w:p>
    <w:p w14:paraId="2B5FF117" w14:textId="77777777" w:rsidR="002F15FB" w:rsidRDefault="00000000">
      <w:pPr>
        <w:jc w:val="center"/>
      </w:pPr>
      <w:r>
        <w:rPr>
          <w:noProof/>
        </w:rPr>
        <w:drawing>
          <wp:inline distT="0" distB="0" distL="0" distR="0" wp14:anchorId="7553C832" wp14:editId="2A3421F2">
            <wp:extent cx="5897880" cy="2803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9-08 23371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0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D693" w14:textId="77777777" w:rsidR="002F15FB" w:rsidRDefault="00000000">
      <w:pPr>
        <w:jc w:val="center"/>
      </w:pPr>
      <w:r>
        <w:t>Cantidad de registros por mes.</w:t>
      </w:r>
    </w:p>
    <w:p w14:paraId="0D24895E" w14:textId="77777777" w:rsidR="002F15FB" w:rsidRDefault="00000000">
      <w:pPr>
        <w:jc w:val="center"/>
      </w:pPr>
      <w:r>
        <w:rPr>
          <w:noProof/>
        </w:rPr>
        <w:drawing>
          <wp:inline distT="0" distB="0" distL="0" distR="0" wp14:anchorId="2D071D74" wp14:editId="0501AB22">
            <wp:extent cx="5897880" cy="22028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9-08 233734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0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84F5" w14:textId="77777777" w:rsidR="002F15FB" w:rsidRDefault="00000000">
      <w:pPr>
        <w:jc w:val="center"/>
      </w:pPr>
      <w:r>
        <w:t>Distribución geográfica de los registros.</w:t>
      </w:r>
    </w:p>
    <w:p w14:paraId="6E17927A" w14:textId="77777777" w:rsidR="002F15FB" w:rsidRDefault="00000000">
      <w:r>
        <w:rPr>
          <w:b/>
          <w:sz w:val="26"/>
        </w:rPr>
        <w:t>Cierre</w:t>
      </w:r>
    </w:p>
    <w:p w14:paraId="195B4C9B" w14:textId="77777777" w:rsidR="002F15FB" w:rsidRDefault="00000000">
      <w:r>
        <w:t>En general, el dataset permite tener una idea de dónde, cuándo y qué felinos fueron registrados. Los gráficos ayudan a ver estos datos de una forma más rápida y a encontrar diferencias entre las observaciones.</w:t>
      </w:r>
    </w:p>
    <w:sectPr w:rsidR="002F15FB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232780">
    <w:abstractNumId w:val="8"/>
  </w:num>
  <w:num w:numId="2" w16cid:durableId="404883828">
    <w:abstractNumId w:val="6"/>
  </w:num>
  <w:num w:numId="3" w16cid:durableId="1916282246">
    <w:abstractNumId w:val="5"/>
  </w:num>
  <w:num w:numId="4" w16cid:durableId="1388646921">
    <w:abstractNumId w:val="4"/>
  </w:num>
  <w:num w:numId="5" w16cid:durableId="896090573">
    <w:abstractNumId w:val="7"/>
  </w:num>
  <w:num w:numId="6" w16cid:durableId="278877377">
    <w:abstractNumId w:val="3"/>
  </w:num>
  <w:num w:numId="7" w16cid:durableId="210383950">
    <w:abstractNumId w:val="2"/>
  </w:num>
  <w:num w:numId="8" w16cid:durableId="1105150993">
    <w:abstractNumId w:val="1"/>
  </w:num>
  <w:num w:numId="9" w16cid:durableId="195844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D10"/>
    <w:rsid w:val="0015074B"/>
    <w:rsid w:val="0029639D"/>
    <w:rsid w:val="002F15FB"/>
    <w:rsid w:val="00326F90"/>
    <w:rsid w:val="008F33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24DE50"/>
  <w14:defaultImageDpi w14:val="300"/>
  <w15:docId w15:val="{FA629932-7AFF-4D1C-A8FB-4BCF83F50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rei South</cp:lastModifiedBy>
  <cp:revision>3</cp:revision>
  <dcterms:created xsi:type="dcterms:W3CDTF">2013-12-23T23:15:00Z</dcterms:created>
  <dcterms:modified xsi:type="dcterms:W3CDTF">2026-09-09T03:03:00Z</dcterms:modified>
  <cp:category/>
</cp:coreProperties>
</file>